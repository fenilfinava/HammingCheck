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D5512" w:rsidRDefault="00000000">
      <w:r>
        <w:rPr>
          <w:b/>
          <w:color w:val="1E3A8A"/>
        </w:rPr>
        <w:t>🗣️ Spoken Narration Script (Word-for-Word English to Speak in Video):</w:t>
      </w:r>
      <w:r>
        <w:rPr>
          <w:b/>
          <w:color w:val="1E3A8A"/>
        </w:rPr>
        <w:br/>
      </w:r>
      <w:r>
        <w:t xml:space="preserve">"Good morning respected evaluators, professors, and peers. Welcome to this </w:t>
      </w:r>
      <w:proofErr w:type="spellStart"/>
      <w:r>
        <w:t>comprehensiveminute</w:t>
      </w:r>
      <w:proofErr w:type="spellEnd"/>
      <w:r>
        <w:t xml:space="preserve"> technical seminar and demonstration on '</w:t>
      </w:r>
      <w:proofErr w:type="gramStart"/>
      <w:r>
        <w:t>Hamming(</w:t>
      </w:r>
      <w:proofErr w:type="gramEnd"/>
      <w:r>
        <w:t>7,4) Single vs Double Error Dynamics: From Linear Block Formalism to the Catastrophic Failure of Decoder Aliasing and the SECDED Solution'.</w:t>
      </w:r>
      <w:r>
        <w:br/>
      </w:r>
      <w:r>
        <w:br/>
        <w:t>In all digital communications—from interplanetary radio links to high-bandwidth DDR5 server memory and solid-state drives—physical channels suffer from thermal noise, electromagnetic crosstalk, and cosmic ray Single-Event Upsets (SEUs). In 1948, Claude Shannon proved in his landmark mathematical theory of communication that error-free transmission is achievable up to channel capacity, provided we introduce structured mathematical redundancy.</w:t>
      </w:r>
      <w:r>
        <w:br/>
      </w:r>
      <w:r>
        <w:br/>
        <w:t>In 1950, Richard W. Hamming at Bell Telephone Laboratories tackled a frustrating practical bottleneck: electro-mechanical relay computers would halt over weekend unattended runs whenever a relay spark flipped a single bit. The simple single parity bit used at the time could detect an odd number of errors, but it had ZERO localization—it could never tell which bit was corrupted, providing zero correction. Furthermore, an even number of errors cancelled out completely!</w:t>
      </w:r>
      <w:r>
        <w:br/>
      </w:r>
      <w:r>
        <w:br/>
        <w:t>Hamming's breakthrough was to arrange multiple parity checks geometrically, giving each bit a coordinate in a multi-dimensional hypercube. This produced the Hamming(7,4) code, which protects 4 information payload bits with 3 parity check bits.</w:t>
      </w:r>
      <w:r>
        <w:br/>
      </w:r>
      <w:r>
        <w:br/>
        <w:t>On screen, look at our comparison table: a single parity bit requires low overhead but provides zero correction. Hamming(7,4) introduces 3 parity bits to guarantee 100% single-error correction. However, as we will demonstrate today, when two errors occur simultaneously, ordinary Hamming(7,4) miscorrects an innocent third bit! Let us navigate to our 'Learn Hamming Code' tab to understand the structure."</w:t>
      </w:r>
      <w:r>
        <w:rPr>
          <w:i/>
          <w:color w:val="475569"/>
        </w:rPr>
        <w:t>.</w:t>
      </w:r>
      <w:r>
        <w:rPr>
          <w:i/>
          <w:color w:val="475569"/>
        </w:rPr>
        <w:br/>
      </w:r>
    </w:p>
    <w:p w:rsidR="00AD5512" w:rsidRDefault="00AD5512"/>
    <w:p w:rsidR="00AD5512" w:rsidRDefault="00000000">
      <w:pPr>
        <w:pStyle w:val="Heading3"/>
        <w:spacing w:before="280"/>
      </w:pPr>
      <w:r>
        <w:t>Chapter 2: Learn Hamming Code: Bit Positions, Parity Equations &amp; Matrices (4:30 - 9:30 (5.0 min))</w:t>
      </w:r>
    </w:p>
    <w:p w:rsidR="00AD5512" w:rsidRDefault="00000000">
      <w:r>
        <w:rPr>
          <w:b/>
          <w:color w:val="0E7490"/>
        </w:rPr>
        <w:t>🖥️ On-Screen Web Actions (તમારે સ્ક્રીન પર શું ક્લિક કરવું):</w:t>
      </w:r>
      <w:r>
        <w:rPr>
          <w:b/>
          <w:color w:val="0E7490"/>
        </w:rPr>
        <w:br/>
      </w:r>
      <w:r>
        <w:t>1. Click the 'Learn Hamming Code' tab in the navbar.</w:t>
      </w:r>
      <w:r>
        <w:br/>
        <w:t>2. Point to the 1-indexed bit position table. Highlight that positions 1, 2, and 4 are powers of 2 (001, 010, 100).</w:t>
      </w:r>
      <w:r>
        <w:br/>
        <w:t>3. In the 'Live Encoder Demo' sandbox, click data bits d1, d2, d3, d4 to show parity bits recomputing dynamically.</w:t>
      </w:r>
      <w:r>
        <w:br/>
        <w:t>4. Point to the Generator Matrix G (4x7) and Parity-Check Matrix H (3x7).</w:t>
      </w:r>
      <w:r>
        <w:br/>
        <w:t>5. Highlight the minimum distance proof d_min = 3 and the sphere packing formula (16 * 8 = 128 = 2^7).</w:t>
      </w:r>
    </w:p>
    <w:p w:rsidR="00AD5512" w:rsidRDefault="00000000">
      <w:r>
        <w:rPr>
          <w:b/>
          <w:color w:val="1E3A8A"/>
        </w:rPr>
        <w:lastRenderedPageBreak/>
        <w:t>🗣️ Spoken Narration Script (Word-for-Word English to Speak in Video):</w:t>
      </w:r>
      <w:r>
        <w:rPr>
          <w:b/>
          <w:color w:val="1E3A8A"/>
        </w:rPr>
        <w:br/>
      </w:r>
      <w:r>
        <w:t>"Let us examine the mathematical architecture on our 'Learn Hamming Code' tab.</w:t>
      </w:r>
      <w:r>
        <w:br/>
      </w:r>
      <w:r>
        <w:br/>
        <w:t>All operations in Hamming(7,4) are defined over Galois Field GF(2), where addition is bitwise XOR and multiplication is AND. A codeword c belongs to vector space F_2^7. We have parameters (n, k) = (7, 4), meaning total codeword length n = 7, message dimension k = 4, and redundancy r = 3 parity bits. The code rate is R = 4/7 ≈ 0.5714.</w:t>
      </w:r>
      <w:r>
        <w:br/>
      </w:r>
      <w:r>
        <w:br/>
        <w:t>Notice our 1-indexed bit arrangement on screen: parity bits are strictly placed at integer powers of 2:</w:t>
      </w:r>
      <w:r>
        <w:br/>
        <w:t>- Position 1 (001 in binary) holds p1.</w:t>
      </w:r>
      <w:r>
        <w:br/>
        <w:t>- Position 2 (010 in binary) holds p2.</w:t>
      </w:r>
      <w:r>
        <w:br/>
        <w:t>- Position 4 (100 in binary) holds p4.</w:t>
      </w:r>
      <w:r>
        <w:br/>
        <w:t>Positions 3, 5, 6, and 7 carry data bits d1, d2, d3, and d4.</w:t>
      </w:r>
      <w:r>
        <w:br/>
      </w:r>
      <w:r>
        <w:br/>
        <w:t>Each parity bit balances its binary coordinates:</w:t>
      </w:r>
      <w:r>
        <w:br/>
        <w:t>- p1 checks indices with bit 0 set: {1, 3, 5, 7} -&gt; p1 = d1 ⊕ d2 ⊕ d4.</w:t>
      </w:r>
      <w:r>
        <w:br/>
        <w:t>- p2 checks indices with bit 1 set: {2, 3, 6, 7} -&gt; p2 = d1 ⊕ d3 ⊕ d4.</w:t>
      </w:r>
      <w:r>
        <w:br/>
        <w:t>- p4 checks indices with bit 2 set: {4, 5, 6, 7} -&gt; p4 = d2 ⊕ d3 ⊕ d4.</w:t>
      </w:r>
      <w:r>
        <w:br/>
      </w:r>
      <w:r>
        <w:br/>
        <w:t>In our Live Encoder sandbox, for input payload d = [1, 0, 1, 1], our parity bits compute to p1 = 0, p2 = 1, p4 = 0, yielding codeword c = [0, 1, 1, 0, 0, 1, 1].</w:t>
      </w:r>
      <w:r>
        <w:br/>
      </w:r>
      <w:r>
        <w:br/>
        <w:t>Looking at our Generator Matrix G (4x7): codeword c = d · G (mod 2). Looking at Parity-Check Matrix H (3x7): Column i is precisely the 3-bit binary representation of index i! By construction, G · H^T ≡ 0 (mod 2).</w:t>
      </w:r>
      <w:r>
        <w:br/>
      </w:r>
      <w:r>
        <w:br/>
        <w:t>Now, what is the minimum Hamming distance d_min? All columns of H are non-zero and pairwise distinct, so d_min &gt; 2. However, columns 1, 2, and 3 sum to [0,0,0]^T! Therefore, d_min is strictly 3. This yields error correction capability t = floor((3-1)/2) = 1.</w:t>
      </w:r>
      <w:r>
        <w:br/>
      </w:r>
      <w:r>
        <w:br/>
        <w:t>Furthermore, look at the Hamming Bound: 2^k · (1 + n) = 16 · 8 = 128 = 2^7. Because strict equality holds, Hamming(7,4) is a PERFECT CODE: every vector in the 128-dimensional space belongs to the radius-1 sphere of some valid codeword! Now let us test single-bit errors."</w:t>
      </w:r>
    </w:p>
    <w:p w:rsidR="00AD5512" w:rsidRDefault="00AD5512"/>
    <w:p w:rsidR="00AD5512" w:rsidRDefault="00000000">
      <w:pPr>
        <w:pStyle w:val="Heading3"/>
        <w:spacing w:before="280"/>
      </w:pPr>
      <w:r>
        <w:t>Chapter 3: Single Error Demo: Live Bit Flip &amp; Step-by-Step Stepper Walkthrough (9:30 - 15:00 (5.5 min))</w:t>
      </w:r>
    </w:p>
    <w:p w:rsidR="00AD5512" w:rsidRDefault="00000000">
      <w:r>
        <w:rPr>
          <w:b/>
          <w:color w:val="0F766E"/>
        </w:rPr>
        <w:t>🌐 Web UI Tab to Display: Navbar -&gt; Click 'Single Error Demo' Tab</w:t>
      </w:r>
      <w:r>
        <w:rPr>
          <w:b/>
          <w:color w:val="0F766E"/>
        </w:rPr>
        <w:br/>
      </w:r>
    </w:p>
    <w:p w:rsidR="00AD5512" w:rsidRDefault="00000000">
      <w:r>
        <w:rPr>
          <w:b/>
          <w:color w:val="0E7490"/>
        </w:rPr>
        <w:lastRenderedPageBreak/>
        <w:t>🖥️ On-Screen Web Actions (તમારે સ્ક્રીન પર શું ક્લિક કરવું):</w:t>
      </w:r>
      <w:r>
        <w:rPr>
          <w:b/>
          <w:color w:val="0E7490"/>
        </w:rPr>
        <w:br/>
      </w:r>
      <w:r>
        <w:t>1. Switch to 'Single Error Demo' tab.</w:t>
      </w:r>
      <w:r>
        <w:br/>
        <w:t>2. In the 7-bit selector, click Bit 3. Show the red corrupted highlight and strikethrough value.</w:t>
      </w:r>
      <w:r>
        <w:br/>
        <w:t>3. Point to the quick verdict alert banner showing syndrome [1, 1, 0] = Decimal 3.</w:t>
      </w:r>
      <w:r>
        <w:br/>
        <w:t>4. Scroll down to the 'Step-by-Step Mode (Wizard)'.</w:t>
      </w:r>
      <w:r>
        <w:br/>
        <w:t>5. Click 'Next Step' through all 7 steps:</w:t>
      </w:r>
      <w:r>
        <w:br/>
        <w:t xml:space="preserve">   - Step 1: Input Data [1, 0, 1, 1]</w:t>
      </w:r>
      <w:r>
        <w:br/>
        <w:t xml:space="preserve">   - Step 2: Parity Calculation (p1=0, p2=1, p4=0)</w:t>
      </w:r>
      <w:r>
        <w:br/>
        <w:t xml:space="preserve">   - Step 3: Codeword Assembly [0, 1, 1, 0, 0, 1, 1]</w:t>
      </w:r>
      <w:r>
        <w:br/>
        <w:t xml:space="preserve">   - Step 4: Channel Noise Injection (Bit 3 flips)</w:t>
      </w:r>
      <w:r>
        <w:br/>
        <w:t xml:space="preserve">   - Step 5: Parity Checks Evaluation (s1=1, s2=1, s3=0)</w:t>
      </w:r>
      <w:r>
        <w:br/>
        <w:t xml:space="preserve">   - Step 6: Syndrome Binary-to-Decimal Translation (Decimal 3)</w:t>
      </w:r>
      <w:r>
        <w:br/>
        <w:t xml:space="preserve">   - Step 7: Decoder Inversion &amp; 100% Restored Payload</w:t>
      </w:r>
    </w:p>
    <w:p w:rsidR="00AD5512" w:rsidRDefault="00000000">
      <w:r>
        <w:rPr>
          <w:b/>
          <w:color w:val="1E3A8A"/>
        </w:rPr>
        <w:t>🗣️ Spoken Narration Script (Word-for-Word English to Speak in Video):</w:t>
      </w:r>
      <w:r>
        <w:rPr>
          <w:b/>
          <w:color w:val="1E3A8A"/>
        </w:rPr>
        <w:br/>
      </w:r>
      <w:r>
        <w:t>"Now let us navigate to our 'Single Error Demo' tab. Here, we demonstrate the step-by-step mathematical mechanics of single-bit error correction.</w:t>
      </w:r>
      <w:r>
        <w:br/>
      </w:r>
      <w:r>
        <w:br/>
        <w:t>We transmit 4-bit data d = [1, 0, 1, 1], which generates 7-bit codeword [0, 1, 1, 0, 0, 1, 1]. In the top selector, I click Bit 3 (data bit d1): notice how the UI animates the corrupted bit with a pulsing red highlight! Original bit 1 is received as 0.</w:t>
      </w:r>
      <w:r>
        <w:br/>
      </w:r>
      <w:r>
        <w:br/>
        <w:t>Now let us walk through our Step-by-Step Mode below using the 'Next Step' controller:</w:t>
      </w:r>
      <w:r>
        <w:br/>
        <w:t>- Step 1 shows our selected 4-bit input data.</w:t>
      </w:r>
      <w:r>
        <w:br/>
        <w:t>- Step 2 calculates the 3 parity bits using modulo-2 XOR.</w:t>
      </w:r>
      <w:r>
        <w:br/>
        <w:t>- Step 3 assembles the 7-bit codeword vector.</w:t>
      </w:r>
      <w:r>
        <w:br/>
        <w:t>- Step 4 simulates the noisy physical channel: Bit 3 is flipped.</w:t>
      </w:r>
      <w:r>
        <w:br/>
        <w:t>- Step 5 evaluates parity checks on the received vector r: Row 1 tests {1,3,5,7}, giving s1 = 1; Row 2 tests {2,3,6,7}, giving s2 = 1; and Row 3 tests {4,5,6,7}, giving s3 = 0.</w:t>
      </w:r>
      <w:r>
        <w:br/>
        <w:t>- Step 6 converts syndrome vector [1, 1, 0] to decimal: s1*1 + s2*2 + s3*4 = 1*1 + 1*2 + 0*4 = 3! The syndrome vector directly isolated the exact corrupted position: Bit 3!</w:t>
      </w:r>
      <w:r>
        <w:br/>
        <w:t>- Step 7 shows decoder correction: the decoder inverts bit 3 from 0 back to 1. Original data [1, 0, 1, 1] is 100% restored without data loss!</w:t>
      </w:r>
      <w:r>
        <w:br/>
      </w:r>
      <w:r>
        <w:br/>
        <w:t>Notice that even if I change the selector to flip a parity bit (e.g. Bit 1), syndrome equals 1, and the decoder repairs the parity bit without affecting the data payload. Single-Error Correction is 100% verified!"</w:t>
      </w:r>
    </w:p>
    <w:p w:rsidR="00AD5512" w:rsidRDefault="00AD5512"/>
    <w:p w:rsidR="00AD5512" w:rsidRDefault="00000000">
      <w:pPr>
        <w:pStyle w:val="Heading3"/>
        <w:spacing w:before="280"/>
      </w:pPr>
      <w:r>
        <w:lastRenderedPageBreak/>
        <w:t>Chapter 4: Double Error Demo: Single vs Double Comparison &amp; Aliasing Catastrophe (15:00 - 21:00 (6.0 min))</w:t>
      </w:r>
    </w:p>
    <w:p w:rsidR="00AD5512" w:rsidRDefault="00000000">
      <w:r>
        <w:rPr>
          <w:b/>
          <w:color w:val="0F766E"/>
        </w:rPr>
        <w:t>🌐 Web UI Tab to Display: Navbar -&gt; Click 'Double Error Demo' Tab</w:t>
      </w:r>
      <w:r>
        <w:rPr>
          <w:b/>
          <w:color w:val="0F766E"/>
        </w:rPr>
        <w:br/>
      </w:r>
    </w:p>
    <w:p w:rsidR="00AD5512" w:rsidRDefault="00000000">
      <w:r>
        <w:rPr>
          <w:b/>
          <w:color w:val="0E7490"/>
        </w:rPr>
        <w:t>🖥️ On-Screen Web Actions (તમારે સ્ક્રીન પર શું ક્લિક કરવું):</w:t>
      </w:r>
      <w:r>
        <w:rPr>
          <w:b/>
          <w:color w:val="0E7490"/>
        </w:rPr>
        <w:br/>
      </w:r>
      <w:r>
        <w:t>1. Switch to 'Double Error Demo' tab.</w:t>
      </w:r>
      <w:r>
        <w:br/>
        <w:t>2. Compare Case A (Single Error at Bit 3) against Case B (Double Error at Bits 3 and 5) side-by-side.</w:t>
      </w:r>
      <w:r>
        <w:br/>
        <w:t>3. In Case B, show how the calculated syndrome evaluates to Decimal 6.</w:t>
      </w:r>
      <w:r>
        <w:br/>
        <w:t>4. Point to the large red catastrophic failure verdict: '🚨 Miscorrection Catastrophe (3 Corrupted Bits)'.</w:t>
      </w:r>
      <w:r>
        <w:br/>
        <w:t>5. Scroll down to the two explanation boxes:</w:t>
      </w:r>
      <w:r>
        <w:br/>
        <w:t xml:space="preserve">   - Reason 1: Parity Cancellation in Shared Circles (1 ⊕ 1 = 0 in Circle 1).</w:t>
      </w:r>
      <w:r>
        <w:br/>
        <w:t xml:space="preserve">   - Reason 2: Vector Aliasing in F_2^3 (col_i ⊕ col_j = col_k).</w:t>
      </w:r>
      <w:r>
        <w:br/>
        <w:t>6. Change the dropdowns in the interactive equation to show col_2 ⊕ col_4 = col_6.</w:t>
      </w:r>
    </w:p>
    <w:p w:rsidR="00AD5512" w:rsidRDefault="00000000">
      <w:r>
        <w:rPr>
          <w:b/>
          <w:color w:val="1E3A8A"/>
        </w:rPr>
        <w:t>🗣️ Spoken Narration Script (Word-for-Word English to Speak in Video):</w:t>
      </w:r>
      <w:r>
        <w:rPr>
          <w:b/>
          <w:color w:val="1E3A8A"/>
        </w:rPr>
        <w:br/>
      </w:r>
      <w:r>
        <w:t>"Now we arrive at the central technical dilemma of our seminar: What happens when TWO bit errors occur simultaneously?</w:t>
      </w:r>
      <w:r>
        <w:br/>
      </w:r>
      <w:r>
        <w:br/>
        <w:t>Navigate to our 'Double Error Demo' tab. On screen, we compare Case A (Single Error at Bit 3) against Case B (Double Error at Bits 3 and 5).</w:t>
      </w:r>
      <w:r>
        <w:br/>
      </w:r>
      <w:r>
        <w:br/>
        <w:t>In Case A, the syndrome was 3, and the decoder repaired Bit 3 with 100% success. But look at Case B when two bits flip simultaneously:</w:t>
      </w:r>
      <w:r>
        <w:br/>
        <w:t>Bit 3 and Bit 5 both flip during transmission. Look at the calculated syndrome:</w:t>
      </w:r>
      <w:r>
        <w:br/>
        <w:t>- Check 1 tests indices {1, 3, 5, 7}. Because BOTH bits 3 and 5 belong to check 1, their two flips cancel each other out under modulo-2 arithmetic: 1 ⊕ 1 = 0! Check 1 falsely passes (s1 = 0)!</w:t>
      </w:r>
      <w:r>
        <w:br/>
        <w:t>- Check 2 tests {2, 3, 6, 7}: it fails due to bit 3 (s2 = 1)!</w:t>
      </w:r>
      <w:r>
        <w:br/>
        <w:t>- Check 3 tests {4, 5, 6, 7}: it fails due to bit 5 (s3 = 1)!</w:t>
      </w:r>
      <w:r>
        <w:br/>
      </w:r>
      <w:r>
        <w:br/>
        <w:t>The resulting syndrome vector is binary [0, 1, 1], which converts to DECIMAL 6!</w:t>
      </w:r>
      <w:r>
        <w:br/>
      </w:r>
      <w:r>
        <w:br/>
        <w:t>Now trace the decoder's fatal blind spot: The ordinary Hamming(7,4) decoder has no awareness of how many errors occurred. It sees syndrome 6, and because it is hard-coded to assume single errors, it concludes: 'Bit 6 is corrupted! Let me invert it!'</w:t>
      </w:r>
      <w:r>
        <w:br/>
        <w:t>The decoder FLIPS Bit 6! But Bit 6 was completely innocent and uncorrupted!</w:t>
      </w:r>
      <w:r>
        <w:br/>
      </w:r>
      <w:r>
        <w:br/>
        <w:t>Look at our red disaster banner: Bits 3 and 5 were corrupted by channel noise; Bit 6 was corrupted by the decoder itself! The codeword now contains THREE CORRUPTED BITS! The decoded payload is completely ruined, and worst of all: the receiver has ZERO AWARENESS that anything went wrong. This is Silent Data Corruption (SDC)!</w:t>
      </w:r>
      <w:r>
        <w:br/>
      </w:r>
      <w:r>
        <w:br/>
      </w:r>
      <w:r>
        <w:lastRenderedPageBreak/>
        <w:t xml:space="preserve">Look at the algebraic proof below: S = col_3(H) ⊕ col_5(H) = [1,1,0]^T ⊕ [1,0,1]^T = [0,1,1]^T = col_6(H). Because H contains ALL 7 non-zero vectors in F_2^3, the sum of ANY two distinct columns is GUARANTEED to equal a third column. In 100% of all 21 possible double-error pairs, ordinary </w:t>
      </w:r>
      <w:proofErr w:type="gramStart"/>
      <w:r>
        <w:t>Hamming(</w:t>
      </w:r>
      <w:proofErr w:type="gramEnd"/>
      <w:r>
        <w:t>7,4) aliases into an innocent third bit!"</w:t>
      </w:r>
      <w:r>
        <w:rPr>
          <w:i/>
          <w:color w:val="475569"/>
        </w:rPr>
        <w:br/>
      </w:r>
    </w:p>
    <w:p w:rsidR="00AD5512" w:rsidRDefault="00AD5512"/>
    <w:p w:rsidR="00AD5512" w:rsidRDefault="00000000">
      <w:pPr>
        <w:pStyle w:val="Heading3"/>
        <w:spacing w:before="280"/>
      </w:pPr>
      <w:r>
        <w:t>Chapter 5: Interactive Simulator: Master Sandbox, Clickable Codeword &amp; Live Venn (21:00 - 26:30 (5.5 min))</w:t>
      </w:r>
    </w:p>
    <w:p w:rsidR="00AD5512" w:rsidRDefault="00000000">
      <w:r>
        <w:rPr>
          <w:b/>
          <w:color w:val="0F766E"/>
        </w:rPr>
        <w:t>🌐 Web UI Tab to Display: Navbar -&gt; Click 'Interactive Simulator' Tab</w:t>
      </w:r>
      <w:r>
        <w:rPr>
          <w:b/>
          <w:color w:val="0F766E"/>
        </w:rPr>
        <w:br/>
      </w:r>
    </w:p>
    <w:p w:rsidR="00AD5512" w:rsidRDefault="00000000">
      <w:r>
        <w:rPr>
          <w:b/>
          <w:color w:val="0E7490"/>
        </w:rPr>
        <w:t>🖥️ On-Screen Web Actions (તમારે સ્ક્રીન પર શું ક્લિક કરવું):</w:t>
      </w:r>
      <w:r>
        <w:rPr>
          <w:b/>
          <w:color w:val="0E7490"/>
        </w:rPr>
        <w:br/>
      </w:r>
      <w:r>
        <w:t>1. Switch to 'Interactive Simulator' tab.</w:t>
      </w:r>
      <w:r>
        <w:br/>
        <w:t>2. Click '🟢 Pristine (0 Errors)' preset -&gt; show all circles blue and syndrome [0,0,0].</w:t>
      </w:r>
      <w:r>
        <w:br/>
        <w:t>3. Click '🔵 Single Error (Bit 3)' preset -&gt; show Bit 3 red in codeword, Circles 1 and 2 red in Venn diagram.</w:t>
      </w:r>
      <w:r>
        <w:br/>
        <w:t>4. Click '🔴 Double Error (Bits 3 &amp; 5)' preset -&gt; show Circle 1 blue (cancellation!), Circles 2 and 3 red, intersecting at Bit 6.</w:t>
      </w:r>
      <w:r>
        <w:br/>
        <w:t>5. Trace the live matrix multiplication row checks table below.</w:t>
      </w:r>
      <w:r>
        <w:br/>
        <w:t>6. Point to the Extended SECDED Hamming(8,4) status card showing how overall parity p0 protects against double errors.</w:t>
      </w:r>
    </w:p>
    <w:p w:rsidR="00AD5512" w:rsidRDefault="00000000">
      <w:r>
        <w:rPr>
          <w:b/>
          <w:color w:val="1E3A8A"/>
        </w:rPr>
        <w:t>🗣️ Spoken Narration Script (Word-for-Word English to Speak in Video):</w:t>
      </w:r>
      <w:r>
        <w:rPr>
          <w:b/>
          <w:color w:val="1E3A8A"/>
        </w:rPr>
        <w:br/>
      </w:r>
      <w:r>
        <w:t>"Let us now enter the main highlight of our platform: the 'Interactive Simulator'. Here, evaluators and students can test any arbitrary channel condition in real time.</w:t>
      </w:r>
      <w:r>
        <w:br/>
      </w:r>
      <w:r>
        <w:br/>
        <w:t>On screen, we have our 4-bit data input toggles, a 7-bit channel codeword bar, and our interactive geometric Venn Diagram on the right.</w:t>
      </w:r>
      <w:r>
        <w:br/>
      </w:r>
      <w:r>
        <w:br/>
        <w:t>First, look at our baseline: Pristine Channel. All three parity checks evaluate to zero: s1=0, s2=0, s3=0. The syndrome is [0, 0, 0]. All Venn circles are blue, and the green banner confirms pristine transmission.</w:t>
      </w:r>
      <w:r>
        <w:br/>
      </w:r>
      <w:r>
        <w:br/>
        <w:t>Now, I click the preset: 'Single Error (Bit 3)'.</w:t>
      </w:r>
      <w:r>
        <w:br/>
        <w:t>Immediately, look at the channel codeword bar: Bit 3 turns red. Look at our Venn Diagram: Circles 1 and 2 violate even parity and turn red! Their overlapping intersection uniquely isolates Bit 3. The decoder repairs Bit 3 with 100% fidelity.</w:t>
      </w:r>
      <w:r>
        <w:br/>
      </w:r>
      <w:r>
        <w:br/>
        <w:t>Now watch the magic when I click 'Double Error (Bits 3 &amp; 5)':</w:t>
      </w:r>
      <w:r>
        <w:br/>
        <w:t xml:space="preserve">Look at Circle 1 in the Venn diagram: both bit 3 and bit 5 are inside Circle 1, so their flips cancel out: 1 ⊕ 1 = 0! Circle 1 turns blue! Circles 2 and 3 remain red, and their failing intersection highlights </w:t>
      </w:r>
      <w:r>
        <w:lastRenderedPageBreak/>
        <w:t>Bit 6! The live syndrome table below computes S = [0, 1, 1] = Decimal 6.</w:t>
      </w:r>
      <w:r>
        <w:br/>
      </w:r>
      <w:r>
        <w:br/>
        <w:t>Look at our Extended SECDED card: evaluating overall parity bit p0 across all 8 bits gives P = 0 (Even). SECDED sees that S ≠ 0 and P = 0, identifies that S is an aliased double error, halts false correction, and triggers an uncorrectable error interrupt! This interactive sandbox makes the abstract mathematics visually crystal clear!"</w:t>
      </w:r>
    </w:p>
    <w:p w:rsidR="00AD5512" w:rsidRDefault="00AD5512"/>
    <w:p w:rsidR="00AD5512" w:rsidRDefault="00000000">
      <w:pPr>
        <w:pStyle w:val="Heading3"/>
        <w:spacing w:before="280"/>
      </w:pPr>
      <w:r>
        <w:t>Chapter 6: Results &amp; Exam Answer: Test Cases Panel &amp; Worked University Paper (26:30 - 31:30 (5.0 min))</w:t>
      </w:r>
    </w:p>
    <w:p w:rsidR="00AD5512" w:rsidRDefault="00000000">
      <w:r>
        <w:rPr>
          <w:b/>
          <w:color w:val="0F766E"/>
        </w:rPr>
        <w:t>🌐 Web UI Tab to Display: Navbar -&gt; Click 'Results &amp; Exam Answer' Tab</w:t>
      </w:r>
      <w:r>
        <w:rPr>
          <w:b/>
          <w:color w:val="0F766E"/>
        </w:rPr>
        <w:br/>
      </w:r>
    </w:p>
    <w:p w:rsidR="00AD5512" w:rsidRDefault="00000000">
      <w:r>
        <w:rPr>
          <w:b/>
          <w:color w:val="0E7490"/>
        </w:rPr>
        <w:t>🖥️ On-Screen Web Actions (તમારે સ્ક્રીન પર શું ક્લિક કરવું):</w:t>
      </w:r>
      <w:r>
        <w:rPr>
          <w:b/>
          <w:color w:val="0E7490"/>
        </w:rPr>
        <w:br/>
      </w:r>
      <w:r>
        <w:t>1. Switch to 'Results &amp; Exam Answer' tab.</w:t>
      </w:r>
      <w:r>
        <w:br/>
        <w:t>2. In the Test Cases Panel, click the 'Single Errors' filter, then the 'Double Errors' filter.</w:t>
      </w:r>
      <w:r>
        <w:br/>
        <w:t>3. Highlight that in 100% of double errors, final errors increase to 3 bits.</w:t>
      </w:r>
      <w:r>
        <w:br/>
        <w:t>4. Scroll down to the 'Model Exam Paper Answer (Worked Example)'.</w:t>
      </w:r>
      <w:r>
        <w:br/>
        <w:t>5. Walk through the 4 solution parts:</w:t>
      </w:r>
      <w:r>
        <w:br/>
        <w:t xml:space="preserve">   - Part (a): Codeword Generation [0, 1, 1, 0, 0, 1, 1]</w:t>
      </w:r>
      <w:r>
        <w:br/>
        <w:t xml:space="preserve">   - Part (b): Single Error Detection at Bit 3 (S=3)</w:t>
      </w:r>
      <w:r>
        <w:br/>
        <w:t xml:space="preserve">   - Part (c): Double Error Aliasing at Bits 3 &amp; 5 (S=6, 3 corrupted bits)</w:t>
      </w:r>
      <w:r>
        <w:br/>
        <w:t xml:space="preserve">   - Part (d): SECDED Overall Parity Safeguard</w:t>
      </w:r>
      <w:r>
        <w:br/>
        <w:t>6. Click the 'Export CSV Evidence' button to download the empirical test suite.</w:t>
      </w:r>
    </w:p>
    <w:p w:rsidR="00AD5512" w:rsidRDefault="00000000">
      <w:r>
        <w:rPr>
          <w:b/>
          <w:color w:val="1E3A8A"/>
        </w:rPr>
        <w:t>🗣️ Spoken Narration Script (Word-for-Word English to Speak in Video):</w:t>
      </w:r>
      <w:r>
        <w:rPr>
          <w:b/>
          <w:color w:val="1E3A8A"/>
        </w:rPr>
        <w:br/>
      </w:r>
      <w:r>
        <w:t>"Now navigate to 'Results &amp; Exam Answer'. This tab provides empirical benchmarking and complete academic documentation.</w:t>
      </w:r>
      <w:r>
        <w:br/>
      </w:r>
      <w:r>
        <w:br/>
        <w:t>In our Automated Test Cases Panel, we systematically evaluated 15 representative channel vectors across multiple payloads:</w:t>
      </w:r>
      <w:r>
        <w:br/>
        <w:t>- Clean channels pass with zero errors.</w:t>
      </w:r>
      <w:r>
        <w:br/>
        <w:t>- All 7 single-bit error permutations (Bit 1 through Bit 7) achieve 100.0% successful correction.</w:t>
      </w:r>
      <w:r>
        <w:br/>
        <w:t>- When I click 'Double Errors', look at the outcome column: EVERY SINGLE double-error case results in 3 corrupted bits due to decoder aliasing!</w:t>
      </w:r>
      <w:r>
        <w:br/>
      </w:r>
      <w:r>
        <w:br/>
        <w:t>Below our benchmark, we provide a complete, university-standard Model Exam Paper Solution:</w:t>
      </w:r>
      <w:r>
        <w:br/>
        <w:t>- Part (a) shows codeword generation for message d = [1, 0, 1, 1], computing parity bits p1=0, p2=1, p4=0, yielding c = [0, 1, 1, 0, 0, 1, 1].</w:t>
      </w:r>
      <w:r>
        <w:br/>
        <w:t>- Part (b) demonstrates single error detection: received vector r has bit 3 flipped. Parity checks yield s1=1, s2=1, s3=0 -&gt; Decimal 3. The decoder inverts bit 3 and restores original data.</w:t>
      </w:r>
      <w:r>
        <w:br/>
        <w:t xml:space="preserve">- Part (c) proves the double-error disaster: bits 3 and 5 flip simultaneously. Parity check s1 cancels </w:t>
      </w:r>
      <w:r>
        <w:lastRenderedPageBreak/>
        <w:t>to 0. Syndrome evaluates to Decimal 6. The decoder miscorrects Bit 6, producing 3 corrupted bits.</w:t>
      </w:r>
      <w:r>
        <w:br/>
        <w:t>- Part (d) provides the Extended SECDED solution: p0 detects that overall parity is even (P=0) while syndrome S ≠ 0, successfully halting false correction.</w:t>
      </w:r>
      <w:r>
        <w:br/>
      </w:r>
      <w:r>
        <w:br/>
        <w:t>I click 'Export CSV Evidence' to download the complete test dataset for archival and laboratory grading."</w:t>
      </w:r>
    </w:p>
    <w:p w:rsidR="00AD5512" w:rsidRDefault="00000000">
      <w:r>
        <w:rPr>
          <w:i/>
          <w:color w:val="475569"/>
        </w:rPr>
        <w:t>.</w:t>
      </w:r>
      <w:r>
        <w:rPr>
          <w:i/>
          <w:color w:val="475569"/>
        </w:rPr>
        <w:br/>
      </w:r>
    </w:p>
    <w:p w:rsidR="00AD5512" w:rsidRDefault="00AD5512"/>
    <w:p w:rsidR="00AD5512" w:rsidRDefault="00000000">
      <w:pPr>
        <w:pStyle w:val="Heading3"/>
        <w:spacing w:before="280"/>
      </w:pPr>
      <w:r>
        <w:t>Chapter 7: Conclusion, Practical Applications &amp; Oral Viva Defense (31:30 - 35:00 (3.5 min))</w:t>
      </w:r>
    </w:p>
    <w:p w:rsidR="00AD5512" w:rsidRDefault="00000000">
      <w:r>
        <w:rPr>
          <w:b/>
          <w:color w:val="0F766E"/>
        </w:rPr>
        <w:t>🌐 Web UI Tab to Display: Stay on 'Results &amp; Exam Answer' or switch to 'Home'</w:t>
      </w:r>
      <w:r>
        <w:rPr>
          <w:b/>
          <w:color w:val="0F766E"/>
        </w:rPr>
        <w:br/>
      </w:r>
    </w:p>
    <w:p w:rsidR="00AD5512" w:rsidRDefault="00000000">
      <w:r>
        <w:rPr>
          <w:b/>
          <w:color w:val="0E7490"/>
        </w:rPr>
        <w:t>🖥️ On-Screen Web Actions (તમારે સ્ક્રીન પર શું ક્લિક કરવું):</w:t>
      </w:r>
      <w:r>
        <w:rPr>
          <w:b/>
          <w:color w:val="0E7490"/>
        </w:rPr>
        <w:br/>
      </w:r>
      <w:r>
        <w:t>1. Review the 'Error Correction Limitations &amp; Mathematical Boundaries' cards at the bottom of the page.</w:t>
      </w:r>
      <w:r>
        <w:br/>
        <w:t>2. Reiterate the real-world applications in DDR5 ECC RAM and NASA spacecraft.</w:t>
      </w:r>
      <w:r>
        <w:br/>
        <w:t>3. Answer the 2 Viva Defense questions with confidence.</w:t>
      </w:r>
      <w:r>
        <w:br/>
        <w:t>4. Thank the evaluator and conclude the presentation.</w:t>
      </w:r>
    </w:p>
    <w:p w:rsidR="00AD5512" w:rsidRDefault="00000000">
      <w:r>
        <w:rPr>
          <w:b/>
          <w:color w:val="1E3A8A"/>
        </w:rPr>
        <w:t>🗣️ Spoken Narration Script (Word-for-Word English to Speak in Video):</w:t>
      </w:r>
      <w:r>
        <w:rPr>
          <w:b/>
          <w:color w:val="1E3A8A"/>
        </w:rPr>
        <w:br/>
      </w:r>
      <w:r>
        <w:t>"In conclusion, our technical defense and demonstration establish three fundamental principles of error-control coding:</w:t>
      </w:r>
      <w:r>
        <w:br/>
        <w:t>1. Hamming(7,4) is an elegant, mathematically optimal linear block code that achieves guaranteed single-error correction as a perfect code.</w:t>
      </w:r>
      <w:r>
        <w:br/>
        <w:t>2. Under two simultaneous bit errors, ordinary Hamming(7,4) experiences universal decoder aliasing because the sum of any two columns in H identically matches a third column, resulting in Silent Data Corruption.</w:t>
      </w:r>
      <w:r>
        <w:br/>
        <w:t>3. Mission-critical systems—such as server ECC RAM, aerospace telemetry, and solid-state flash memory—strictly require Extended Hamming(8,4) SECDED to ensure double errors are detected and never miscorrected.</w:t>
      </w:r>
      <w:r>
        <w:br/>
      </w:r>
      <w:r>
        <w:br/>
        <w:t>Before closing, let us answer two key oral examination defense questions:</w:t>
      </w:r>
      <w:r>
        <w:br/>
        <w:t>Question 1: 'Can ordinary Hamming(7,4) detect 2 errors?'</w:t>
      </w:r>
      <w:r>
        <w:br/>
        <w:t>Answer: Yes, but ONLY if error correction is disabled! Because t_det = d_min - 1 = 3 - 1 = 2. However, to simultaneously correct 1 error and detect 2 errors, minimum distance must be at least 4, which requires the 8th parity bit in SECDED.</w:t>
      </w:r>
      <w:r>
        <w:br/>
      </w:r>
      <w:r>
        <w:br/>
        <w:t>Question 2: 'Why is Hamming(7,4) classified as a linear code?'</w:t>
      </w:r>
      <w:r>
        <w:br/>
        <w:t xml:space="preserve">Answer: Because any linear combination—meaning the bitwise XOR sum—of any two valid codewords is also a valid codeword. The 16 valid codewords form a 4-dimensional linear subspace </w:t>
      </w:r>
      <w:r>
        <w:lastRenderedPageBreak/>
        <w:t>of vector space F_2^7.</w:t>
      </w:r>
      <w:r>
        <w:br/>
      </w:r>
      <w:r>
        <w:br/>
        <w:t>Thank you very much for your time, attention, and evaluation!"</w:t>
      </w:r>
    </w:p>
    <w:p w:rsidR="00AD5512" w:rsidRDefault="00000000">
      <w:r>
        <w:rPr>
          <w:i/>
          <w:color w:val="475569"/>
        </w:rPr>
        <w:br/>
      </w:r>
    </w:p>
    <w:p w:rsidR="00AD5512" w:rsidRDefault="00AD5512"/>
    <w:p w:rsidR="00AD5512" w:rsidRDefault="00000000">
      <w:pPr>
        <w:pStyle w:val="Heading2"/>
      </w:pPr>
      <w:r>
        <w:t>4. Oral Examination Defense Q&amp;A (પ્રોફેસર પૂછી શકે તેવા સવાલો અને જવાબો)</w:t>
      </w:r>
    </w:p>
    <w:p w:rsidR="00AD5512" w:rsidRDefault="00000000">
      <w:r>
        <w:rPr>
          <w:b/>
        </w:rPr>
        <w:t>📌 Q1: Why is Hamming(7,4) called a 'linear' block code?</w:t>
      </w:r>
      <w:r>
        <w:rPr>
          <w:b/>
        </w:rPr>
        <w:br/>
      </w:r>
      <w:r>
        <w:t>Answer (English): Because any linear combination (XOR sum) of two valid codewords is also a valid codeword. The set of all 16 codewords forms a 4-dimensional linear subspace of F_2^7.</w:t>
      </w:r>
      <w:r>
        <w:br/>
      </w:r>
    </w:p>
    <w:p w:rsidR="00AD5512" w:rsidRDefault="00AD5512"/>
    <w:p w:rsidR="00AD5512" w:rsidRDefault="00000000">
      <w:r>
        <w:rPr>
          <w:b/>
        </w:rPr>
        <w:t>📌 Q2: What is the code rate and bandwidth overhead of Hamming(7,4)?</w:t>
      </w:r>
      <w:r>
        <w:rPr>
          <w:b/>
        </w:rPr>
        <w:br/>
      </w:r>
      <w:r>
        <w:t>Answer (English): The code rate is R = k / n = 4 / 7 ≈ 0.5714 (57.1% efficiency). The redundancy overhead is r / n = 3 / 7 ≈ 42.86%.</w:t>
      </w:r>
      <w:r>
        <w:br/>
      </w:r>
    </w:p>
    <w:p w:rsidR="00AD5512" w:rsidRDefault="00AD5512"/>
    <w:p w:rsidR="00AD5512" w:rsidRDefault="00000000">
      <w:r>
        <w:rPr>
          <w:b/>
        </w:rPr>
        <w:t>📌 Q3: Why can't ordinary Hamming(7,4) simply flag an error when two bits flip instead of miscorrecting?</w:t>
      </w:r>
      <w:r>
        <w:rPr>
          <w:b/>
        </w:rPr>
        <w:br/>
      </w:r>
      <w:r>
        <w:t>Answer (English): Because the decoder only sees the syndrome vector S = col_i ⊕ col_j. Since this sum identically matches col_k, the syndrome contains NO mathematical marker indicating whether it arose from 1 error at k or 2 errors at (i, j). It is mathematically indistinguishable without an overall parity bit.</w:t>
      </w:r>
      <w:r>
        <w:br/>
      </w:r>
    </w:p>
    <w:p w:rsidR="00AD5512" w:rsidRDefault="00AD5512"/>
    <w:p w:rsidR="00AD5512" w:rsidRDefault="00000000">
      <w:r>
        <w:rPr>
          <w:b/>
        </w:rPr>
        <w:t>📌 Q4: If 3 errors occur, what happens in Hamming(7,4)?</w:t>
      </w:r>
      <w:r>
        <w:rPr>
          <w:b/>
        </w:rPr>
        <w:br/>
      </w:r>
      <w:r>
        <w:t xml:space="preserve">Answer (English): If 3 errors occur such that their columns sum to [0,0,0]^T (e.g. bits 1, 2, 3), the syndrome is 0! The decoder falsely assumes NO error occurred! If their columns sum to a non-zero vector, it </w:t>
      </w:r>
      <w:proofErr w:type="spellStart"/>
      <w:proofErr w:type="gramStart"/>
      <w:r>
        <w:t>miscorrects</w:t>
      </w:r>
      <w:proofErr w:type="spellEnd"/>
      <w:r>
        <w:t>.</w:t>
      </w:r>
      <w:r>
        <w:rPr>
          <w:i/>
        </w:rPr>
        <w:t>.</w:t>
      </w:r>
      <w:proofErr w:type="gramEnd"/>
      <w:r>
        <w:rPr>
          <w:i/>
        </w:rPr>
        <w:br/>
      </w:r>
    </w:p>
    <w:p w:rsidR="00AD5512" w:rsidRDefault="00AD5512"/>
    <w:p w:rsidR="00AD5512" w:rsidRDefault="00000000">
      <w:r>
        <w:rPr>
          <w:b/>
        </w:rPr>
        <w:t>📌 Q5: What is the Hamming Bound and why is Hamming(7,4) 'perfect'?</w:t>
      </w:r>
      <w:r>
        <w:rPr>
          <w:b/>
        </w:rPr>
        <w:br/>
      </w:r>
      <w:r>
        <w:t xml:space="preserve">Answer (English): The Hamming bound states 2^k * (1 + n) &lt;= 2^n. For n=7, k=4: 16 * (1 + 7) = 128 = 2^7. Since equality holds, every possible 7-bit vector is within distance 1 of exactly one codeword, </w:t>
      </w:r>
      <w:r>
        <w:lastRenderedPageBreak/>
        <w:t>leaving no unused vectors.</w:t>
      </w:r>
      <w:r>
        <w:br/>
      </w:r>
    </w:p>
    <w:sectPr w:rsidR="00AD551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8392652">
    <w:abstractNumId w:val="8"/>
  </w:num>
  <w:num w:numId="2" w16cid:durableId="530996306">
    <w:abstractNumId w:val="6"/>
  </w:num>
  <w:num w:numId="3" w16cid:durableId="220101560">
    <w:abstractNumId w:val="5"/>
  </w:num>
  <w:num w:numId="4" w16cid:durableId="968165366">
    <w:abstractNumId w:val="4"/>
  </w:num>
  <w:num w:numId="5" w16cid:durableId="1940750241">
    <w:abstractNumId w:val="7"/>
  </w:num>
  <w:num w:numId="6" w16cid:durableId="1857037870">
    <w:abstractNumId w:val="3"/>
  </w:num>
  <w:num w:numId="7" w16cid:durableId="1997411535">
    <w:abstractNumId w:val="2"/>
  </w:num>
  <w:num w:numId="8" w16cid:durableId="557473438">
    <w:abstractNumId w:val="1"/>
  </w:num>
  <w:num w:numId="9" w16cid:durableId="118494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7F7"/>
    <w:rsid w:val="00326F90"/>
    <w:rsid w:val="00AA1D8D"/>
    <w:rsid w:val="00AD5512"/>
    <w:rsid w:val="00B47730"/>
    <w:rsid w:val="00CB0664"/>
    <w:rsid w:val="00D50C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EF1811"/>
  <w14:defaultImageDpi w14:val="300"/>
  <w15:docId w15:val="{59BEA6EB-94C4-0F4E-92CA-5D6ABD59C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2667</Words>
  <Characters>15205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2026-10-22T16:02:00Z</dcterms:modified>
  <cp:category/>
</cp:coreProperties>
</file>